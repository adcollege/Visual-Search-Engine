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EB2DD" w14:textId="4C5C656B" w:rsidR="00500E6C" w:rsidRPr="003F04FC" w:rsidRDefault="00000000">
      <w:pPr>
        <w:pStyle w:val="Title"/>
        <w:rPr>
          <w:rFonts w:ascii="Times New Roman" w:hAnsi="Times New Roman" w:cs="Times New Roman"/>
        </w:rPr>
      </w:pPr>
      <w:r w:rsidRPr="003F04FC">
        <w:rPr>
          <w:rFonts w:ascii="Times New Roman" w:hAnsi="Times New Roman" w:cs="Times New Roman"/>
        </w:rPr>
        <w:t xml:space="preserve">Project Report: Visual Search Engine Using Vision-Language </w:t>
      </w:r>
      <w:proofErr w:type="gramStart"/>
      <w:r w:rsidRPr="003F04FC">
        <w:rPr>
          <w:rFonts w:ascii="Times New Roman" w:hAnsi="Times New Roman" w:cs="Times New Roman"/>
        </w:rPr>
        <w:t>Models(</w:t>
      </w:r>
      <w:proofErr w:type="gramEnd"/>
      <w:r w:rsidRPr="003F04FC">
        <w:rPr>
          <w:rFonts w:ascii="Times New Roman" w:hAnsi="Times New Roman" w:cs="Times New Roman"/>
        </w:rPr>
        <w:t>VLMs)</w:t>
      </w:r>
    </w:p>
    <w:p w14:paraId="3AE0C784" w14:textId="77777777" w:rsidR="00500E6C" w:rsidRPr="00FB06CE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FB06CE">
        <w:rPr>
          <w:rFonts w:ascii="Times New Roman" w:hAnsi="Times New Roman" w:cs="Times New Roman"/>
          <w:sz w:val="32"/>
          <w:szCs w:val="32"/>
        </w:rPr>
        <w:t>1. Problem Statement</w:t>
      </w:r>
    </w:p>
    <w:p w14:paraId="5C52D6E9" w14:textId="2BB482EE" w:rsidR="00500E6C" w:rsidRPr="004A32FF" w:rsidRDefault="00000000">
      <w:pPr>
        <w:rPr>
          <w:sz w:val="24"/>
          <w:szCs w:val="24"/>
        </w:rPr>
      </w:pPr>
      <w:r w:rsidRPr="004A32FF">
        <w:rPr>
          <w:sz w:val="24"/>
          <w:szCs w:val="24"/>
        </w:rPr>
        <w:t>The goal of this project is to develop a visual search engine that leverages Vision-Language Models (VLMs) to retrieve relevant images based on textual queries or sample images. The system should embed both text and images into a shared representation space, allowing users to search via: keywords, natural language descriptions, similar images.</w:t>
      </w:r>
    </w:p>
    <w:p w14:paraId="710B9F2E" w14:textId="77777777" w:rsidR="00500E6C" w:rsidRPr="00FB06CE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FB06CE">
        <w:rPr>
          <w:rFonts w:ascii="Times New Roman" w:hAnsi="Times New Roman" w:cs="Times New Roman"/>
          <w:sz w:val="32"/>
          <w:szCs w:val="32"/>
        </w:rPr>
        <w:t>2. Project Category</w:t>
      </w:r>
    </w:p>
    <w:p w14:paraId="65E68F2F" w14:textId="77777777" w:rsidR="00500E6C" w:rsidRPr="004A32FF" w:rsidRDefault="00000000">
      <w:pPr>
        <w:rPr>
          <w:sz w:val="24"/>
          <w:szCs w:val="24"/>
        </w:rPr>
      </w:pPr>
      <w:r w:rsidRPr="004A32FF">
        <w:rPr>
          <w:sz w:val="24"/>
          <w:szCs w:val="24"/>
        </w:rPr>
        <w:t>This project falls under:</w:t>
      </w:r>
    </w:p>
    <w:p w14:paraId="590FF86E" w14:textId="77777777" w:rsidR="00500E6C" w:rsidRPr="004A32FF" w:rsidRDefault="00000000">
      <w:pPr>
        <w:pStyle w:val="ListBullet"/>
        <w:rPr>
          <w:sz w:val="24"/>
          <w:szCs w:val="24"/>
        </w:rPr>
      </w:pPr>
      <w:r w:rsidRPr="004A32FF">
        <w:rPr>
          <w:sz w:val="24"/>
          <w:szCs w:val="24"/>
        </w:rPr>
        <w:t>- Computer Vision (Image Embedding &amp; Similarity Search)</w:t>
      </w:r>
    </w:p>
    <w:p w14:paraId="54BA858D" w14:textId="77777777" w:rsidR="00500E6C" w:rsidRPr="004A32FF" w:rsidRDefault="00000000">
      <w:pPr>
        <w:pStyle w:val="ListBullet"/>
        <w:rPr>
          <w:sz w:val="24"/>
          <w:szCs w:val="24"/>
        </w:rPr>
      </w:pPr>
      <w:r w:rsidRPr="004A32FF">
        <w:rPr>
          <w:sz w:val="24"/>
          <w:szCs w:val="24"/>
        </w:rPr>
        <w:t>- Information Retrieval (Search Engine for Images)</w:t>
      </w:r>
    </w:p>
    <w:p w14:paraId="12A25A27" w14:textId="77777777" w:rsidR="00500E6C" w:rsidRPr="004A32FF" w:rsidRDefault="00000000">
      <w:pPr>
        <w:pStyle w:val="ListBullet"/>
        <w:rPr>
          <w:sz w:val="24"/>
          <w:szCs w:val="24"/>
        </w:rPr>
      </w:pPr>
      <w:r w:rsidRPr="004A32FF">
        <w:rPr>
          <w:sz w:val="24"/>
          <w:szCs w:val="24"/>
        </w:rPr>
        <w:t>- Machine Learning (Deep Learning-based Feature Extraction)</w:t>
      </w:r>
    </w:p>
    <w:p w14:paraId="79693B2B" w14:textId="77777777" w:rsidR="00500E6C" w:rsidRPr="00FB06CE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FB06CE">
        <w:rPr>
          <w:rFonts w:ascii="Times New Roman" w:hAnsi="Times New Roman" w:cs="Times New Roman"/>
          <w:sz w:val="32"/>
          <w:szCs w:val="32"/>
        </w:rPr>
        <w:t>3. Solution Approach</w:t>
      </w:r>
    </w:p>
    <w:p w14:paraId="550FD8E1" w14:textId="77777777" w:rsidR="00500E6C" w:rsidRPr="004A32FF" w:rsidRDefault="00000000">
      <w:pPr>
        <w:rPr>
          <w:sz w:val="24"/>
          <w:szCs w:val="24"/>
        </w:rPr>
      </w:pPr>
      <w:r w:rsidRPr="004A32FF">
        <w:rPr>
          <w:sz w:val="24"/>
          <w:szCs w:val="24"/>
        </w:rPr>
        <w:t>To solve the problem, we built a visual search engine that:</w:t>
      </w:r>
      <w:r w:rsidRPr="004A32FF">
        <w:rPr>
          <w:sz w:val="24"/>
          <w:szCs w:val="24"/>
        </w:rPr>
        <w:br/>
      </w:r>
      <w:r w:rsidRPr="004A32FF">
        <w:rPr>
          <w:sz w:val="24"/>
          <w:szCs w:val="24"/>
        </w:rPr>
        <w:br/>
        <w:t>1. Preprocesses and embeds images from a dataset (Instagram images in this case) using a deep learning model.</w:t>
      </w:r>
      <w:r w:rsidRPr="004A32FF">
        <w:rPr>
          <w:sz w:val="24"/>
          <w:szCs w:val="24"/>
        </w:rPr>
        <w:br/>
      </w:r>
      <w:r w:rsidRPr="004A32FF">
        <w:rPr>
          <w:sz w:val="24"/>
          <w:szCs w:val="24"/>
        </w:rPr>
        <w:br/>
        <w:t>2. Stores embeddings in a vector database for efficient similarity search.</w:t>
      </w:r>
      <w:r w:rsidRPr="004A32FF">
        <w:rPr>
          <w:sz w:val="24"/>
          <w:szCs w:val="24"/>
        </w:rPr>
        <w:br/>
      </w:r>
      <w:r w:rsidRPr="004A32FF">
        <w:rPr>
          <w:sz w:val="24"/>
          <w:szCs w:val="24"/>
        </w:rPr>
        <w:br/>
        <w:t>3. Takes a user-uploaded image, converts it into an embedding, and searches for similar images in the dataset.</w:t>
      </w:r>
      <w:r w:rsidRPr="004A32FF">
        <w:rPr>
          <w:sz w:val="24"/>
          <w:szCs w:val="24"/>
        </w:rPr>
        <w:br/>
      </w:r>
      <w:r w:rsidRPr="004A32FF">
        <w:rPr>
          <w:sz w:val="24"/>
          <w:szCs w:val="24"/>
        </w:rPr>
        <w:br/>
        <w:t>4. Returns the most similar images along with their source links (Instagram profiles).</w:t>
      </w:r>
    </w:p>
    <w:p w14:paraId="5C001E1B" w14:textId="77777777" w:rsidR="00500E6C" w:rsidRPr="002478DB" w:rsidRDefault="00000000">
      <w:pPr>
        <w:pStyle w:val="Heading2"/>
        <w:rPr>
          <w:rFonts w:ascii="Times New Roman" w:hAnsi="Times New Roman" w:cs="Times New Roman"/>
        </w:rPr>
      </w:pPr>
      <w:r w:rsidRPr="002478DB">
        <w:rPr>
          <w:rFonts w:ascii="Times New Roman" w:hAnsi="Times New Roman" w:cs="Times New Roman"/>
        </w:rPr>
        <w:t>Key Steps:</w:t>
      </w:r>
    </w:p>
    <w:p w14:paraId="0B8FE101" w14:textId="77777777" w:rsidR="00500E6C" w:rsidRPr="004A32FF" w:rsidRDefault="00000000">
      <w:pPr>
        <w:pStyle w:val="ListBullet"/>
        <w:rPr>
          <w:sz w:val="24"/>
          <w:szCs w:val="24"/>
        </w:rPr>
      </w:pPr>
      <w:r w:rsidRPr="004A32FF">
        <w:rPr>
          <w:sz w:val="24"/>
          <w:szCs w:val="24"/>
        </w:rPr>
        <w:t>- Dataset Preparation: Collected and preprocessed 3000 Instagram images.</w:t>
      </w:r>
    </w:p>
    <w:p w14:paraId="29B7AC1F" w14:textId="77777777" w:rsidR="00500E6C" w:rsidRPr="004A32FF" w:rsidRDefault="00000000">
      <w:pPr>
        <w:pStyle w:val="ListBullet"/>
        <w:rPr>
          <w:sz w:val="24"/>
          <w:szCs w:val="24"/>
        </w:rPr>
      </w:pPr>
      <w:r w:rsidRPr="004A32FF">
        <w:rPr>
          <w:sz w:val="24"/>
          <w:szCs w:val="24"/>
        </w:rPr>
        <w:t>- Feature Extraction: Used InceptionResnetV1 (FaceNet) to generate image embeddings.</w:t>
      </w:r>
    </w:p>
    <w:p w14:paraId="0652E30D" w14:textId="77777777" w:rsidR="00500E6C" w:rsidRPr="004A32FF" w:rsidRDefault="00000000">
      <w:pPr>
        <w:pStyle w:val="ListBullet"/>
        <w:rPr>
          <w:sz w:val="24"/>
          <w:szCs w:val="24"/>
        </w:rPr>
      </w:pPr>
      <w:r w:rsidRPr="004A32FF">
        <w:rPr>
          <w:sz w:val="24"/>
          <w:szCs w:val="24"/>
        </w:rPr>
        <w:t>- Vector Search: Used FAISS (Facebook AI Similarity Search) for fast nearest-neighbor search.</w:t>
      </w:r>
    </w:p>
    <w:p w14:paraId="34DD2FA2" w14:textId="77777777" w:rsidR="00500E6C" w:rsidRPr="004A32FF" w:rsidRDefault="00000000">
      <w:pPr>
        <w:pStyle w:val="ListBullet"/>
        <w:rPr>
          <w:sz w:val="24"/>
          <w:szCs w:val="24"/>
        </w:rPr>
      </w:pPr>
      <w:r w:rsidRPr="004A32FF">
        <w:rPr>
          <w:sz w:val="24"/>
          <w:szCs w:val="24"/>
        </w:rPr>
        <w:t>- User Interface: Built a Gradio-based web interface for easy interaction.</w:t>
      </w:r>
    </w:p>
    <w:p w14:paraId="6DECDA82" w14:textId="77777777" w:rsidR="00C84FC7" w:rsidRPr="00786A08" w:rsidRDefault="00C84FC7" w:rsidP="00C84FC7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</w:p>
    <w:p w14:paraId="07316447" w14:textId="06C486DC" w:rsidR="00965E67" w:rsidRPr="00965E67" w:rsidRDefault="00A571CC" w:rsidP="00965E67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E005B9">
        <w:rPr>
          <w:rFonts w:ascii="Times New Roman" w:hAnsi="Times New Roman" w:cs="Times New Roman"/>
          <w:sz w:val="32"/>
          <w:szCs w:val="32"/>
        </w:rPr>
        <w:lastRenderedPageBreak/>
        <w:t xml:space="preserve">4. </w:t>
      </w:r>
      <w:r w:rsidR="007913CF" w:rsidRPr="00E005B9">
        <w:rPr>
          <w:rFonts w:ascii="Times New Roman" w:hAnsi="Times New Roman" w:cs="Times New Roman"/>
          <w:sz w:val="32"/>
          <w:szCs w:val="32"/>
        </w:rPr>
        <w:t xml:space="preserve">Architecture Diagram </w:t>
      </w:r>
    </w:p>
    <w:p w14:paraId="777BCB37" w14:textId="38FC52B9" w:rsidR="00C84FC7" w:rsidRDefault="007913CF" w:rsidP="003D62EA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B836A0F" wp14:editId="4B3B320F">
            <wp:extent cx="5478780" cy="8221980"/>
            <wp:effectExtent l="0" t="0" r="7620" b="7620"/>
            <wp:docPr id="100275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1F63" w14:textId="77777777" w:rsidR="00500E6C" w:rsidRPr="00D62943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D62943">
        <w:rPr>
          <w:rFonts w:ascii="Times New Roman" w:hAnsi="Times New Roman" w:cs="Times New Roman"/>
          <w:sz w:val="32"/>
          <w:szCs w:val="32"/>
        </w:rPr>
        <w:t>5. Flow of the Project:</w:t>
      </w:r>
    </w:p>
    <w:p w14:paraId="55B5E205" w14:textId="77777777" w:rsidR="00500E6C" w:rsidRPr="00D475A6" w:rsidRDefault="00000000">
      <w:pPr>
        <w:rPr>
          <w:sz w:val="28"/>
          <w:szCs w:val="28"/>
        </w:rPr>
      </w:pPr>
      <w:r w:rsidRPr="004A32FF">
        <w:rPr>
          <w:sz w:val="24"/>
          <w:szCs w:val="24"/>
        </w:rPr>
        <w:t>1. Dataset Processing:</w:t>
      </w:r>
      <w:r w:rsidRPr="004A32FF">
        <w:rPr>
          <w:sz w:val="24"/>
          <w:szCs w:val="24"/>
        </w:rPr>
        <w:br/>
        <w:t>- Images are preprocessed and embedded into vectors.</w:t>
      </w:r>
      <w:r w:rsidRPr="004A32FF">
        <w:rPr>
          <w:sz w:val="24"/>
          <w:szCs w:val="24"/>
        </w:rPr>
        <w:br/>
        <w:t>- Vectors are stored in a FAISS index.</w:t>
      </w:r>
      <w:r w:rsidRPr="004A32FF">
        <w:rPr>
          <w:sz w:val="24"/>
          <w:szCs w:val="24"/>
        </w:rPr>
        <w:br/>
      </w:r>
      <w:r w:rsidRPr="004A32FF">
        <w:rPr>
          <w:sz w:val="24"/>
          <w:szCs w:val="24"/>
        </w:rPr>
        <w:br/>
        <w:t>2. User Interaction:</w:t>
      </w:r>
      <w:r w:rsidRPr="004A32FF">
        <w:rPr>
          <w:sz w:val="24"/>
          <w:szCs w:val="24"/>
        </w:rPr>
        <w:br/>
        <w:t>- User uploads an image via Gradio interface.</w:t>
      </w:r>
      <w:r w:rsidRPr="004A32FF">
        <w:rPr>
          <w:sz w:val="24"/>
          <w:szCs w:val="24"/>
        </w:rPr>
        <w:br/>
        <w:t>- The system computes its embedding.</w:t>
      </w:r>
      <w:r w:rsidRPr="00D475A6">
        <w:rPr>
          <w:sz w:val="28"/>
          <w:szCs w:val="28"/>
        </w:rPr>
        <w:br/>
      </w:r>
      <w:r w:rsidRPr="00D475A6">
        <w:rPr>
          <w:sz w:val="28"/>
          <w:szCs w:val="28"/>
        </w:rPr>
        <w:br/>
      </w:r>
      <w:r w:rsidRPr="004A32FF">
        <w:rPr>
          <w:sz w:val="24"/>
          <w:szCs w:val="24"/>
        </w:rPr>
        <w:t>3. Search &amp; Retrieval:</w:t>
      </w:r>
      <w:r w:rsidRPr="004A32FF">
        <w:rPr>
          <w:sz w:val="24"/>
          <w:szCs w:val="24"/>
        </w:rPr>
        <w:br/>
      </w:r>
      <w:r w:rsidRPr="004A32FF">
        <w:rPr>
          <w:sz w:val="24"/>
          <w:szCs w:val="24"/>
        </w:rPr>
        <w:lastRenderedPageBreak/>
        <w:t>- FAISS searches for the closest vectors.</w:t>
      </w:r>
      <w:r w:rsidRPr="004A32FF">
        <w:rPr>
          <w:sz w:val="24"/>
          <w:szCs w:val="24"/>
        </w:rPr>
        <w:br/>
        <w:t>- The system retrieves and displays similar images with Instagram links.</w:t>
      </w:r>
    </w:p>
    <w:p w14:paraId="3DACB77A" w14:textId="77777777" w:rsidR="00500E6C" w:rsidRPr="00D62943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D62943">
        <w:rPr>
          <w:rFonts w:ascii="Times New Roman" w:hAnsi="Times New Roman" w:cs="Times New Roman"/>
          <w:sz w:val="32"/>
          <w:szCs w:val="32"/>
        </w:rPr>
        <w:t>6. Code Workflow (High-Level Explanation)</w:t>
      </w:r>
    </w:p>
    <w:p w14:paraId="26079F1C" w14:textId="77777777" w:rsidR="00500E6C" w:rsidRPr="004A32FF" w:rsidRDefault="00000000">
      <w:pPr>
        <w:rPr>
          <w:sz w:val="24"/>
          <w:szCs w:val="24"/>
        </w:rPr>
      </w:pPr>
      <w:r w:rsidRPr="004A32FF">
        <w:rPr>
          <w:sz w:val="24"/>
          <w:szCs w:val="24"/>
        </w:rPr>
        <w:t>1. Image Embedding Generation:</w:t>
      </w:r>
      <w:r w:rsidRPr="004A32FF">
        <w:rPr>
          <w:sz w:val="24"/>
          <w:szCs w:val="24"/>
        </w:rPr>
        <w:br/>
        <w:t>- Used InceptionResnetV1 to extract feature vectors from images.</w:t>
      </w:r>
      <w:r w:rsidRPr="004A32FF">
        <w:rPr>
          <w:sz w:val="24"/>
          <w:szCs w:val="24"/>
        </w:rPr>
        <w:br/>
        <w:t>- Stored embeddings in a FAISS index for efficient search.</w:t>
      </w:r>
      <w:r w:rsidRPr="004A32FF">
        <w:rPr>
          <w:sz w:val="24"/>
          <w:szCs w:val="24"/>
        </w:rPr>
        <w:br/>
      </w:r>
      <w:r w:rsidRPr="004A32FF">
        <w:rPr>
          <w:sz w:val="24"/>
          <w:szCs w:val="24"/>
        </w:rPr>
        <w:br/>
        <w:t>2. Query Processing:</w:t>
      </w:r>
      <w:r w:rsidRPr="004A32FF">
        <w:rPr>
          <w:sz w:val="24"/>
          <w:szCs w:val="24"/>
        </w:rPr>
        <w:br/>
        <w:t>- User uploads an image.</w:t>
      </w:r>
      <w:r w:rsidRPr="004A32FF">
        <w:rPr>
          <w:sz w:val="24"/>
          <w:szCs w:val="24"/>
        </w:rPr>
        <w:br/>
        <w:t>- The system converts it into an embedding.</w:t>
      </w:r>
      <w:r w:rsidRPr="004A32FF">
        <w:rPr>
          <w:sz w:val="24"/>
          <w:szCs w:val="24"/>
        </w:rPr>
        <w:br/>
        <w:t>- Searches the FAISS index for the nearest matches.</w:t>
      </w:r>
      <w:r w:rsidRPr="004A32FF">
        <w:rPr>
          <w:sz w:val="24"/>
          <w:szCs w:val="24"/>
        </w:rPr>
        <w:br/>
      </w:r>
      <w:r w:rsidRPr="004A32FF">
        <w:rPr>
          <w:sz w:val="24"/>
          <w:szCs w:val="24"/>
        </w:rPr>
        <w:br/>
        <w:t>3. Result Retrieval:</w:t>
      </w:r>
      <w:r w:rsidRPr="004A32FF">
        <w:rPr>
          <w:sz w:val="24"/>
          <w:szCs w:val="24"/>
        </w:rPr>
        <w:br/>
        <w:t>- Returns the top similar images.</w:t>
      </w:r>
      <w:r w:rsidRPr="004A32FF">
        <w:rPr>
          <w:sz w:val="24"/>
          <w:szCs w:val="24"/>
        </w:rPr>
        <w:br/>
        <w:t>- Displays Instagram profile links associated with the matched images.</w:t>
      </w:r>
    </w:p>
    <w:p w14:paraId="0D6FBC35" w14:textId="77777777" w:rsidR="00500E6C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D62943">
        <w:rPr>
          <w:rFonts w:ascii="Times New Roman" w:hAnsi="Times New Roman" w:cs="Times New Roman"/>
          <w:sz w:val="32"/>
          <w:szCs w:val="32"/>
        </w:rPr>
        <w:t>7. Team Members &amp; Contributions</w:t>
      </w:r>
    </w:p>
    <w:p w14:paraId="6925654A" w14:textId="77777777" w:rsidR="001F61C1" w:rsidRPr="001F61C1" w:rsidRDefault="001F61C1" w:rsidP="001F61C1"/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00E6C" w14:paraId="7ABCFBC3" w14:textId="77777777" w:rsidTr="00500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293F83A" w14:textId="77777777" w:rsidR="00500E6C" w:rsidRDefault="00000000">
            <w:r>
              <w:t>Team Member</w:t>
            </w:r>
          </w:p>
        </w:tc>
        <w:tc>
          <w:tcPr>
            <w:tcW w:w="4320" w:type="dxa"/>
          </w:tcPr>
          <w:p w14:paraId="51A67AAC" w14:textId="77777777" w:rsidR="00500E6C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Contribution</w:t>
            </w:r>
          </w:p>
        </w:tc>
      </w:tr>
      <w:tr w:rsidR="00500E6C" w:rsidRPr="00786A08" w14:paraId="172748C6" w14:textId="77777777" w:rsidTr="00500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F135B88" w14:textId="77777777" w:rsidR="00500E6C" w:rsidRPr="00786A08" w:rsidRDefault="00000000">
            <w:pPr>
              <w:rPr>
                <w:sz w:val="28"/>
                <w:szCs w:val="28"/>
              </w:rPr>
            </w:pPr>
            <w:r w:rsidRPr="00786A08">
              <w:rPr>
                <w:sz w:val="28"/>
                <w:szCs w:val="28"/>
              </w:rPr>
              <w:t>Arshdeep singh</w:t>
            </w:r>
          </w:p>
        </w:tc>
        <w:tc>
          <w:tcPr>
            <w:tcW w:w="4320" w:type="dxa"/>
          </w:tcPr>
          <w:p w14:paraId="64AB3543" w14:textId="77777777" w:rsidR="00500E6C" w:rsidRPr="00786A08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86A08">
              <w:rPr>
                <w:sz w:val="28"/>
                <w:szCs w:val="28"/>
              </w:rPr>
              <w:t>Implemented image embedding, FAISS search, and Gradio UI.</w:t>
            </w:r>
          </w:p>
        </w:tc>
      </w:tr>
      <w:tr w:rsidR="00500E6C" w:rsidRPr="00786A08" w14:paraId="4A7FB5D0" w14:textId="77777777" w:rsidTr="00500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91F89F4" w14:textId="77777777" w:rsidR="00500E6C" w:rsidRPr="00786A08" w:rsidRDefault="00000000">
            <w:pPr>
              <w:rPr>
                <w:sz w:val="28"/>
                <w:szCs w:val="28"/>
              </w:rPr>
            </w:pPr>
            <w:r w:rsidRPr="00786A08">
              <w:rPr>
                <w:sz w:val="28"/>
                <w:szCs w:val="28"/>
              </w:rPr>
              <w:t>seema</w:t>
            </w:r>
          </w:p>
        </w:tc>
        <w:tc>
          <w:tcPr>
            <w:tcW w:w="4320" w:type="dxa"/>
          </w:tcPr>
          <w:p w14:paraId="29FC2E0F" w14:textId="77777777" w:rsidR="00500E6C" w:rsidRPr="00786A08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86A08">
              <w:rPr>
                <w:sz w:val="28"/>
                <w:szCs w:val="28"/>
              </w:rPr>
              <w:t>Assisted in dataset collection and preprocessing.</w:t>
            </w:r>
          </w:p>
        </w:tc>
      </w:tr>
      <w:tr w:rsidR="00500E6C" w:rsidRPr="00786A08" w14:paraId="1541931C" w14:textId="77777777" w:rsidTr="00500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206EC787" w14:textId="77777777" w:rsidR="00500E6C" w:rsidRPr="00786A08" w:rsidRDefault="00000000">
            <w:pPr>
              <w:rPr>
                <w:sz w:val="28"/>
                <w:szCs w:val="28"/>
              </w:rPr>
            </w:pPr>
            <w:r w:rsidRPr="00786A08">
              <w:rPr>
                <w:sz w:val="28"/>
                <w:szCs w:val="28"/>
              </w:rPr>
              <w:t>Rishabh</w:t>
            </w:r>
          </w:p>
        </w:tc>
        <w:tc>
          <w:tcPr>
            <w:tcW w:w="4320" w:type="dxa"/>
          </w:tcPr>
          <w:p w14:paraId="54E94D26" w14:textId="77777777" w:rsidR="00500E6C" w:rsidRPr="00786A08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86A08">
              <w:rPr>
                <w:sz w:val="28"/>
                <w:szCs w:val="28"/>
              </w:rPr>
              <w:t>Worked on evaluation and performance testing.</w:t>
            </w:r>
          </w:p>
        </w:tc>
      </w:tr>
    </w:tbl>
    <w:p w14:paraId="0FB546A8" w14:textId="77777777" w:rsidR="00500E6C" w:rsidRPr="00D62943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D62943">
        <w:rPr>
          <w:rFonts w:ascii="Times New Roman" w:hAnsi="Times New Roman" w:cs="Times New Roman"/>
          <w:sz w:val="32"/>
          <w:szCs w:val="32"/>
        </w:rPr>
        <w:t>8. Future Enhancements</w:t>
      </w:r>
    </w:p>
    <w:p w14:paraId="38645853" w14:textId="77777777" w:rsidR="00500E6C" w:rsidRPr="004A32FF" w:rsidRDefault="00000000">
      <w:pPr>
        <w:pStyle w:val="ListBullet"/>
        <w:rPr>
          <w:sz w:val="24"/>
          <w:szCs w:val="24"/>
        </w:rPr>
      </w:pPr>
      <w:r w:rsidRPr="004A32FF">
        <w:rPr>
          <w:sz w:val="24"/>
          <w:szCs w:val="24"/>
        </w:rPr>
        <w:t>- Support for Text Queries: Integrate a Vision-Language Model (e.g., CLIP) for text-based search.</w:t>
      </w:r>
    </w:p>
    <w:p w14:paraId="7C9D31F4" w14:textId="77777777" w:rsidR="00500E6C" w:rsidRPr="004A32FF" w:rsidRDefault="00000000">
      <w:pPr>
        <w:pStyle w:val="ListBullet"/>
        <w:rPr>
          <w:sz w:val="24"/>
          <w:szCs w:val="24"/>
        </w:rPr>
      </w:pPr>
      <w:r w:rsidRPr="004A32FF">
        <w:rPr>
          <w:sz w:val="24"/>
          <w:szCs w:val="24"/>
        </w:rPr>
        <w:t>- Expand Dataset: Include more social media platforms (Facebook, LinkedIn, etc.).</w:t>
      </w:r>
    </w:p>
    <w:p w14:paraId="35925A9F" w14:textId="77777777" w:rsidR="00500E6C" w:rsidRPr="004A32FF" w:rsidRDefault="00000000">
      <w:pPr>
        <w:pStyle w:val="ListBullet"/>
        <w:rPr>
          <w:sz w:val="24"/>
          <w:szCs w:val="24"/>
        </w:rPr>
      </w:pPr>
      <w:r w:rsidRPr="004A32FF">
        <w:rPr>
          <w:sz w:val="24"/>
          <w:szCs w:val="24"/>
        </w:rPr>
        <w:t>- Optimize Search: Improve speed and accuracy with better indexing techniques.</w:t>
      </w:r>
    </w:p>
    <w:p w14:paraId="4AAB5EB4" w14:textId="77777777" w:rsidR="00500E6C" w:rsidRPr="00D62943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D62943">
        <w:rPr>
          <w:rFonts w:ascii="Times New Roman" w:hAnsi="Times New Roman" w:cs="Times New Roman"/>
          <w:sz w:val="32"/>
          <w:szCs w:val="32"/>
        </w:rPr>
        <w:t>9. Conclusion</w:t>
      </w:r>
    </w:p>
    <w:p w14:paraId="2B5CEA2C" w14:textId="77777777" w:rsidR="00500E6C" w:rsidRPr="004A32FF" w:rsidRDefault="00000000">
      <w:pPr>
        <w:rPr>
          <w:sz w:val="24"/>
          <w:szCs w:val="24"/>
        </w:rPr>
      </w:pPr>
      <w:r w:rsidRPr="004A32FF">
        <w:rPr>
          <w:sz w:val="24"/>
          <w:szCs w:val="24"/>
        </w:rPr>
        <w:t>This project successfully demonstrates a visual search engine that retrieves similar images from an Instagram dataset. While the current implementation focuses on image-based search, future work will extend it to text-based queries using VLMs for a more comprehensive search experience.</w:t>
      </w:r>
    </w:p>
    <w:sectPr w:rsidR="00500E6C" w:rsidRPr="004A32FF" w:rsidSect="008C4C58">
      <w:pgSz w:w="12240" w:h="20160" w:code="5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06064349">
    <w:abstractNumId w:val="8"/>
  </w:num>
  <w:num w:numId="2" w16cid:durableId="1574197241">
    <w:abstractNumId w:val="6"/>
  </w:num>
  <w:num w:numId="3" w16cid:durableId="2029594679">
    <w:abstractNumId w:val="5"/>
  </w:num>
  <w:num w:numId="4" w16cid:durableId="1719664732">
    <w:abstractNumId w:val="4"/>
  </w:num>
  <w:num w:numId="5" w16cid:durableId="674649894">
    <w:abstractNumId w:val="7"/>
  </w:num>
  <w:num w:numId="6" w16cid:durableId="1046180152">
    <w:abstractNumId w:val="3"/>
  </w:num>
  <w:num w:numId="7" w16cid:durableId="1973944761">
    <w:abstractNumId w:val="2"/>
  </w:num>
  <w:num w:numId="8" w16cid:durableId="1256329208">
    <w:abstractNumId w:val="1"/>
  </w:num>
  <w:num w:numId="9" w16cid:durableId="295647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F61C1"/>
    <w:rsid w:val="002478DB"/>
    <w:rsid w:val="0027465F"/>
    <w:rsid w:val="0029639D"/>
    <w:rsid w:val="00326F90"/>
    <w:rsid w:val="003D3572"/>
    <w:rsid w:val="003D62EA"/>
    <w:rsid w:val="003F04FC"/>
    <w:rsid w:val="004A32FF"/>
    <w:rsid w:val="00500E6C"/>
    <w:rsid w:val="00567097"/>
    <w:rsid w:val="00786A08"/>
    <w:rsid w:val="007913CF"/>
    <w:rsid w:val="008C4C58"/>
    <w:rsid w:val="00965E67"/>
    <w:rsid w:val="00A571CC"/>
    <w:rsid w:val="00A76C7D"/>
    <w:rsid w:val="00AA1D8D"/>
    <w:rsid w:val="00B47730"/>
    <w:rsid w:val="00B51E05"/>
    <w:rsid w:val="00C84FC7"/>
    <w:rsid w:val="00CB0664"/>
    <w:rsid w:val="00D475A6"/>
    <w:rsid w:val="00D62943"/>
    <w:rsid w:val="00E005B9"/>
    <w:rsid w:val="00EB1858"/>
    <w:rsid w:val="00EE639A"/>
    <w:rsid w:val="00FB06C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6A38FF"/>
  <w14:defaultImageDpi w14:val="300"/>
  <w15:docId w15:val="{605F887B-C836-49F0-8EEC-F3C1C0C6F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Arsh Deep</cp:lastModifiedBy>
  <cp:revision>21</cp:revision>
  <dcterms:created xsi:type="dcterms:W3CDTF">2013-12-23T23:15:00Z</dcterms:created>
  <dcterms:modified xsi:type="dcterms:W3CDTF">2025-04-05T14:12:00Z</dcterms:modified>
  <cp:category/>
</cp:coreProperties>
</file>